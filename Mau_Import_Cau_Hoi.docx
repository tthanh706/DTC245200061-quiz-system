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3A3F8" w14:textId="77777777" w:rsidR="00F03806" w:rsidRDefault="002F78BD">
      <w:pPr>
        <w:spacing w:before="60" w:after="20"/>
      </w:pPr>
      <w:r>
        <w:rPr>
          <w:rFonts w:eastAsia="Times New Roman"/>
          <w:b/>
        </w:rPr>
        <w:t xml:space="preserve">Câu 1: HTML là viết tắt của </w:t>
      </w:r>
      <w:r>
        <w:rPr>
          <w:rFonts w:eastAsia="Times New Roman"/>
          <w:b/>
        </w:rPr>
        <w:t>cụm từ nào?</w:t>
      </w:r>
    </w:p>
    <w:p w14:paraId="5726153E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A. HyperText Markup Language</w:t>
      </w:r>
    </w:p>
    <w:p w14:paraId="6B09D58B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B. HighText Machine Language</w:t>
      </w:r>
    </w:p>
    <w:p w14:paraId="73523685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C. Hyper Transfer Main Language</w:t>
      </w:r>
    </w:p>
    <w:p w14:paraId="3402846D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D. Home Tool Markup Language</w:t>
      </w:r>
    </w:p>
    <w:p w14:paraId="5F9F2A07" w14:textId="77777777" w:rsidR="00F03806" w:rsidRDefault="002F78BD">
      <w:pPr>
        <w:spacing w:after="60"/>
        <w:ind w:left="255"/>
      </w:pPr>
      <w:r>
        <w:rPr>
          <w:rFonts w:eastAsia="Times New Roman"/>
          <w:b/>
        </w:rPr>
        <w:t>Đáp án: A</w:t>
      </w:r>
    </w:p>
    <w:p w14:paraId="781C45FA" w14:textId="77777777" w:rsidR="00F03806" w:rsidRDefault="002F78BD">
      <w:pPr>
        <w:spacing w:before="60" w:after="20"/>
      </w:pPr>
      <w:r>
        <w:rPr>
          <w:rFonts w:eastAsia="Times New Roman"/>
          <w:b/>
        </w:rPr>
        <w:t>Câu 2: CSS được sử dụng chủ yếu để làm gì?</w:t>
      </w:r>
    </w:p>
    <w:p w14:paraId="6FB57630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A. Quản lý cơ sở dữ liệu</w:t>
      </w:r>
    </w:p>
    <w:p w14:paraId="1F83FEB5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B. Trang trí và định dạng giao diện trang web</w:t>
      </w:r>
    </w:p>
    <w:p w14:paraId="25CF358E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C</w:t>
      </w:r>
      <w:r>
        <w:rPr>
          <w:rFonts w:eastAsia="Times New Roman"/>
        </w:rPr>
        <w:t>. Biên dịch chương trình Java</w:t>
      </w:r>
    </w:p>
    <w:p w14:paraId="19464D39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D. Quản lý hệ điều hành</w:t>
      </w:r>
    </w:p>
    <w:p w14:paraId="390D45DF" w14:textId="77777777" w:rsidR="00F03806" w:rsidRDefault="002F78BD">
      <w:pPr>
        <w:spacing w:after="60"/>
        <w:ind w:left="255"/>
      </w:pPr>
      <w:r>
        <w:rPr>
          <w:rFonts w:eastAsia="Times New Roman"/>
          <w:b/>
        </w:rPr>
        <w:t>Đáp án: B</w:t>
      </w:r>
    </w:p>
    <w:p w14:paraId="4D3E3E66" w14:textId="77777777" w:rsidR="00F03806" w:rsidRDefault="002F78BD">
      <w:pPr>
        <w:spacing w:before="60" w:after="20"/>
      </w:pPr>
      <w:r>
        <w:rPr>
          <w:rFonts w:eastAsia="Times New Roman"/>
          <w:b/>
        </w:rPr>
        <w:t>Câu 3: Những giao thức nào thường được sử dụng trong môi trường web?</w:t>
      </w:r>
    </w:p>
    <w:p w14:paraId="67ECA658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A. HTTP</w:t>
      </w:r>
    </w:p>
    <w:p w14:paraId="7CB66F42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B. HTTPS</w:t>
      </w:r>
    </w:p>
    <w:p w14:paraId="7DD72963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C. FTP</w:t>
      </w:r>
    </w:p>
    <w:p w14:paraId="425BC941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D. SMTP</w:t>
      </w:r>
    </w:p>
    <w:p w14:paraId="56449A0E" w14:textId="77777777" w:rsidR="00F03806" w:rsidRDefault="002F78BD">
      <w:pPr>
        <w:spacing w:after="60"/>
        <w:ind w:left="255"/>
      </w:pPr>
      <w:r>
        <w:rPr>
          <w:rFonts w:eastAsia="Times New Roman"/>
          <w:b/>
        </w:rPr>
        <w:t>Đáp án: A,B</w:t>
      </w:r>
    </w:p>
    <w:p w14:paraId="20D6E3F4" w14:textId="77777777" w:rsidR="00F03806" w:rsidRDefault="002F78BD">
      <w:pPr>
        <w:spacing w:before="60" w:after="20"/>
      </w:pPr>
      <w:r>
        <w:rPr>
          <w:rFonts w:eastAsia="Times New Roman"/>
          <w:b/>
        </w:rPr>
        <w:t>Câu 4: Những ngôn ngữ nào có thể được sử dụng để phát triển ứng dụng web?</w:t>
      </w:r>
    </w:p>
    <w:p w14:paraId="6EF3CB73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A. Ja</w:t>
      </w:r>
      <w:r>
        <w:rPr>
          <w:rFonts w:eastAsia="Times New Roman"/>
        </w:rPr>
        <w:t>vaScript</w:t>
      </w:r>
    </w:p>
    <w:p w14:paraId="19D0E361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B. PHP</w:t>
      </w:r>
    </w:p>
    <w:p w14:paraId="7DAFC997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C. Python</w:t>
      </w:r>
    </w:p>
    <w:p w14:paraId="5BD59F63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D. HTML</w:t>
      </w:r>
    </w:p>
    <w:p w14:paraId="2D508AC8" w14:textId="77777777" w:rsidR="00F03806" w:rsidRDefault="002F78BD">
      <w:pPr>
        <w:spacing w:after="60"/>
        <w:ind w:left="255"/>
      </w:pPr>
      <w:r>
        <w:rPr>
          <w:rFonts w:eastAsia="Times New Roman"/>
          <w:b/>
        </w:rPr>
        <w:t>Đáp án: A,B,C,D</w:t>
      </w:r>
    </w:p>
    <w:p w14:paraId="05E8F121" w14:textId="77777777" w:rsidR="00F03806" w:rsidRDefault="002F78BD">
      <w:pPr>
        <w:spacing w:before="60" w:after="20"/>
      </w:pPr>
      <w:r>
        <w:rPr>
          <w:rFonts w:eastAsia="Times New Roman"/>
          <w:b/>
        </w:rPr>
        <w:t>Câu 5: Câu lệnh SQL nào được sử dụng để lấy dữ liệu từ bảng?</w:t>
      </w:r>
    </w:p>
    <w:p w14:paraId="547723A1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A. INSERT</w:t>
      </w:r>
    </w:p>
    <w:p w14:paraId="799EAA81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B. UPDATE</w:t>
      </w:r>
    </w:p>
    <w:p w14:paraId="570020F4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C. SELECT</w:t>
      </w:r>
    </w:p>
    <w:p w14:paraId="3AFD27DA" w14:textId="77777777" w:rsidR="00F03806" w:rsidRDefault="002F78BD">
      <w:pPr>
        <w:spacing w:after="0" w:line="240" w:lineRule="auto"/>
        <w:ind w:left="255"/>
      </w:pPr>
      <w:r>
        <w:rPr>
          <w:rFonts w:eastAsia="Times New Roman"/>
        </w:rPr>
        <w:t>D. DELETE</w:t>
      </w:r>
    </w:p>
    <w:p w14:paraId="1CEEAFAA" w14:textId="77777777" w:rsidR="00F03806" w:rsidRDefault="002F78BD">
      <w:pPr>
        <w:spacing w:after="60"/>
        <w:ind w:left="255"/>
      </w:pPr>
      <w:r>
        <w:rPr>
          <w:rFonts w:eastAsia="Times New Roman"/>
          <w:b/>
        </w:rPr>
        <w:t>Đáp án: C</w:t>
      </w:r>
    </w:p>
    <w:sectPr w:rsidR="00F03806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8BD"/>
    <w:rsid w:val="00326F90"/>
    <w:rsid w:val="00AA1D8D"/>
    <w:rsid w:val="00B47730"/>
    <w:rsid w:val="00CB0664"/>
    <w:rsid w:val="00F03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8A577D"/>
  <w14:defaultImageDpi w14:val="300"/>
  <w15:docId w15:val="{8C41C50D-2260-4406-AE4D-561F9E114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Truong Hoan</cp:lastModifiedBy>
  <cp:revision>2</cp:revision>
  <dcterms:created xsi:type="dcterms:W3CDTF">2013-12-23T23:15:00Z</dcterms:created>
  <dcterms:modified xsi:type="dcterms:W3CDTF">2026-10-18T09:18:00Z</dcterms:modified>
  <cp:category/>
</cp:coreProperties>
</file>